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 Novák</w:t>
      </w:r>
    </w:p>
    <w:p>
      <w:r>
        <w:t>Senior Python Developer</w:t>
      </w:r>
    </w:p>
    <w:p>
      <w:r>
        <w:t>jan.novak@example.com | +420 777 123 456 | Praha</w:t>
      </w:r>
    </w:p>
    <w:p>
      <w:pPr>
        <w:pStyle w:val="Heading1"/>
      </w:pPr>
      <w:r>
        <w:t>Profil</w:t>
      </w:r>
    </w:p>
    <w:p>
      <w:r>
        <w:t>Senior backend developer s 8 lety zkušeností v Pythonu, AWS a Kubernetes. Vedu tým 6 lidí, mentoruji juniory, navrhuji architekturu mikroservis. Zkušenosti s ML pipelines, LLM aplikacemi a real-time data processingem.</w:t>
      </w:r>
    </w:p>
    <w:p>
      <w:pPr>
        <w:pStyle w:val="Heading1"/>
      </w:pPr>
      <w:r>
        <w:t>Pracovní zkušenosti</w:t>
      </w:r>
    </w:p>
    <w:p>
      <w:pPr>
        <w:pStyle w:val="Heading2"/>
      </w:pPr>
      <w:r>
        <w:t>Senior Backend Engineer | TechCorp s.r.o. | 2021 - present</w:t>
      </w:r>
    </w:p>
    <w:p>
      <w:r>
        <w:t>Vedu tým 6 backend developerů. Návrh a implementace mikroservis architektury na AWS (EKS, RDS, S3, Lambda). Zavedl jsem CI/CD pipeline (GitHub Actions), observability stack (Prometheus + Grafana). Mentoring juniorů, code review, architektonická rozhodnutí. Stack: Python (FastAPI, Django), PostgreSQL, Redis, Kafka, Docker, Kubernetes, Terraform.</w:t>
      </w:r>
    </w:p>
    <w:p>
      <w:pPr>
        <w:pStyle w:val="Heading2"/>
      </w:pPr>
      <w:r>
        <w:t>Python Developer | DataLab a.s. | 2018 - 2021</w:t>
      </w:r>
    </w:p>
    <w:p>
      <w:r>
        <w:t>Vývoj data pipelines (Airflow, Spark) pro real-time analytics. Implementace ML modelů v PyTorch pro doporučovací systém. Migrace monolithu na mikroservisy. Stack: Python, AWS (S3, EMR), Spark, Airflow, PyTorch, pandas, SQL.</w:t>
      </w:r>
    </w:p>
    <w:p>
      <w:pPr>
        <w:pStyle w:val="Heading2"/>
      </w:pPr>
      <w:r>
        <w:t>Junior Python Developer | StartupXY | 2016 - 2018</w:t>
      </w:r>
    </w:p>
    <w:p>
      <w:r>
        <w:t>Vývoj web aplikace v Django. REST API, PostgreSQL databáze. Práce v agile týmu, scrum.</w:t>
      </w:r>
    </w:p>
    <w:p>
      <w:pPr>
        <w:pStyle w:val="Heading1"/>
      </w:pPr>
      <w:r>
        <w:t>Vzdělání</w:t>
      </w:r>
    </w:p>
    <w:p>
      <w:r>
        <w:t>Magisterský titul (Mgr) | České vysoké učení technické v Praze | 2016</w:t>
      </w:r>
    </w:p>
    <w:p>
      <w:r>
        <w:t>Obor: Softwarové inženýrství</w:t>
      </w:r>
    </w:p>
    <w:p>
      <w:pPr>
        <w:pStyle w:val="Heading1"/>
      </w:pPr>
      <w:r>
        <w:t>Dovednosti</w:t>
      </w:r>
    </w:p>
    <w:p>
      <w:r>
        <w:t>Programovací jazyky: Python (expert), Go, TypeScript, SQL</w:t>
      </w:r>
    </w:p>
    <w:p>
      <w:r>
        <w:t>Cloud &amp; infra: AWS (Solutions Architect Associate), Kubernetes (CKA), Docker, Terraform</w:t>
      </w:r>
    </w:p>
    <w:p>
      <w:r>
        <w:t>Frameworks: FastAPI, Django, Flask, PyTorch, pandas</w:t>
      </w:r>
    </w:p>
    <w:p>
      <w:r>
        <w:t>Databáze: PostgreSQL, MongoDB, Redis, Elasticsearch</w:t>
      </w:r>
    </w:p>
    <w:p>
      <w:r>
        <w:t>CI/CD: GitHub Actions, GitLab CI, Jenkins</w:t>
      </w:r>
    </w:p>
    <w:p>
      <w:pPr>
        <w:pStyle w:val="Heading1"/>
      </w:pPr>
      <w:r>
        <w:t>Jazyky</w:t>
      </w:r>
    </w:p>
    <w:p>
      <w:r>
        <w:t>Čeština: rodilý mluvčí | Angličtina: C1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