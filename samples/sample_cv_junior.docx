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Tomáš Procházka</w:t>
      </w:r>
    </w:p>
    <w:p>
      <w:r>
        <w:t>Junior Python Developer</w:t>
      </w:r>
    </w:p>
    <w:p>
      <w:r>
        <w:t>tomas.prochazka@email.cz | +420 777 999 888 | Praha</w:t>
      </w:r>
    </w:p>
    <w:p>
      <w:pPr>
        <w:pStyle w:val="Heading1"/>
      </w:pPr>
      <w:r>
        <w:t>Profil</w:t>
      </w:r>
    </w:p>
    <w:p>
      <w:r>
        <w:t>Čerstvý absolvent FIT ČVUT s ročním praktickým výcvikem v Pythonu. Hledám juniorskou pozici, kde se naučím best practices a posunu z osobních projektů na produkční kód. Motivovaný, učenlivý.</w:t>
      </w:r>
    </w:p>
    <w:p>
      <w:pPr>
        <w:pStyle w:val="Heading1"/>
      </w:pPr>
      <w:r>
        <w:t>Pracovní zkušenosti</w:t>
      </w:r>
    </w:p>
    <w:p>
      <w:pPr>
        <w:pStyle w:val="Heading2"/>
      </w:pPr>
      <w:r>
        <w:t>Python Developer (stáž) | Datasys s.r.o. | 2024 - present</w:t>
      </w:r>
    </w:p>
    <w:p>
      <w:r>
        <w:t>Práce na interním nástroji pro reporting. Stack: Python (Flask), PostgreSQL, Docker. Učím se code review, Git workflow, pair programming. Část-time pozice 20 h/týden vedle školy.</w:t>
      </w:r>
    </w:p>
    <w:p>
      <w:pPr>
        <w:pStyle w:val="Heading2"/>
      </w:pPr>
      <w:r>
        <w:t>Brigády / freelance | 2022 - 2024</w:t>
      </w:r>
    </w:p>
    <w:p>
      <w:r>
        <w:t>Drobné webové stránky pro klienty (HTML/CSS, jednoduchý Django). Skriptování pro automatizaci v Pythonu.</w:t>
      </w:r>
    </w:p>
    <w:p>
      <w:pPr>
        <w:pStyle w:val="Heading1"/>
      </w:pPr>
      <w:r>
        <w:t>Vzdělání</w:t>
      </w:r>
    </w:p>
    <w:p>
      <w:r>
        <w:t>Bc. Softwarové inženýrství | FIT ČVUT | 2024</w:t>
      </w:r>
    </w:p>
    <w:p>
      <w:r>
        <w:t>Bakalářská práce: REST API pro správu studentských projektů (Python, FastAPI, PostgreSQL)</w:t>
      </w:r>
    </w:p>
    <w:p>
      <w:pPr>
        <w:pStyle w:val="Heading1"/>
      </w:pPr>
      <w:r>
        <w:t>Dovednosti</w:t>
      </w:r>
    </w:p>
    <w:p>
      <w:r>
        <w:t>Python (Flask, Django základy, FastAPI), SQL, Git, Linux základy</w:t>
      </w:r>
    </w:p>
    <w:p>
      <w:r>
        <w:t>HTML, CSS, JavaScript základy, React (osobní projekty)</w:t>
      </w:r>
    </w:p>
    <w:p>
      <w:r>
        <w:t>Docker základy, GitHub Actions základy</w:t>
      </w:r>
    </w:p>
    <w:p>
      <w:r>
        <w:t>Angličtina B2 (Cambridge FCE)</w:t>
      </w:r>
    </w:p>
    <w:p>
      <w:pPr>
        <w:pStyle w:val="Heading1"/>
      </w:pPr>
      <w:r>
        <w:t>Osobní projekty</w:t>
      </w:r>
    </w:p>
    <w:p>
      <w:r>
        <w:t>GitHub: github.com/tomasprochazka — 5 open source projektů, ~50 hvězdiček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