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Anna Veselá</w:t>
      </w:r>
    </w:p>
    <w:p>
      <w:r>
        <w:t>Pokladní / prodavač</w:t>
      </w:r>
    </w:p>
    <w:p>
      <w:r>
        <w:t>anna.vesela@email.cz | +420 777 555 444 | Brno</w:t>
      </w:r>
    </w:p>
    <w:p>
      <w:pPr>
        <w:pStyle w:val="Heading1"/>
      </w:pPr>
      <w:r>
        <w:t>Profil</w:t>
      </w:r>
    </w:p>
    <w:p>
      <w:r>
        <w:t>Spolehlivá a komunikativní pokladní s 4 lety praxe v retailu. Zkušená s obsluhou zákazníků, pokladnou EET, inventarizací, mám HACCP a komunikuji plynně anglicky.</w:t>
      </w:r>
    </w:p>
    <w:p>
      <w:pPr>
        <w:pStyle w:val="Heading1"/>
      </w:pPr>
      <w:r>
        <w:t>Pracovní zkušenosti</w:t>
      </w:r>
    </w:p>
    <w:p>
      <w:pPr>
        <w:pStyle w:val="Heading2"/>
      </w:pPr>
      <w:r>
        <w:t>Pokladní | Albert Hypermarket Brno | 2022 - present</w:t>
      </w:r>
    </w:p>
    <w:p>
      <w:r>
        <w:t>Obsluha pokladny, zákaznický servis, řešení reklamací. Práce s ekasou, kontrola zboží, inventarizace. Zaškolování nových kolegyň, vedení směny.</w:t>
      </w:r>
    </w:p>
    <w:p>
      <w:pPr>
        <w:pStyle w:val="Heading2"/>
      </w:pPr>
      <w:r>
        <w:t>Prodavačka | Tesco Brno-Slatina | 2020 - 2022</w:t>
      </w:r>
    </w:p>
    <w:p>
      <w:r>
        <w:t>Obsluha zákazníků, doplňování zboží, péče o vystavení. Pokladna EET, denní uzávěrka.</w:t>
      </w:r>
    </w:p>
    <w:p>
      <w:pPr>
        <w:pStyle w:val="Heading1"/>
      </w:pPr>
      <w:r>
        <w:t>Vzdělání</w:t>
      </w:r>
    </w:p>
    <w:p>
      <w:r>
        <w:t>Střední škola obchodní | OA Brno | 2020</w:t>
      </w:r>
    </w:p>
    <w:p>
      <w:pPr>
        <w:pStyle w:val="Heading1"/>
      </w:pPr>
      <w:r>
        <w:t>Dovednosti</w:t>
      </w:r>
    </w:p>
    <w:p>
      <w:r>
        <w:t>Pokladna, ekasa, HACCP, MS Office Excel základy</w:t>
      </w:r>
    </w:p>
    <w:p>
      <w:r>
        <w:t>Angličtina B1, němčina A2</w:t>
      </w:r>
    </w:p>
    <w:p>
      <w:r>
        <w:t>Komunikativní, spolehlivá, mentoring nováčků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