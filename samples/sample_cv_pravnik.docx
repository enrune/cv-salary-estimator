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JUDr. Petr Dvořák</w:t>
      </w:r>
    </w:p>
    <w:p>
      <w:r>
        <w:t>Advokátní koncipient</w:t>
      </w:r>
    </w:p>
    <w:p>
      <w:r>
        <w:t>petr.dvorak@email.cz | +420 777 333 222 | Praha</w:t>
      </w:r>
    </w:p>
    <w:p>
      <w:pPr>
        <w:pStyle w:val="Heading1"/>
      </w:pPr>
      <w:r>
        <w:t>Profil</w:t>
      </w:r>
    </w:p>
    <w:p>
      <w:r>
        <w:t>Advokátní koncipient s 3 lety praxe v obchodním právu. Specializace na M&amp;A transakce, korporátní právo, due diligence. Plynná angličtina pro mezinárodní klienty.</w:t>
      </w:r>
    </w:p>
    <w:p>
      <w:pPr>
        <w:pStyle w:val="Heading1"/>
      </w:pPr>
      <w:r>
        <w:t>Pracovní zkušenosti</w:t>
      </w:r>
    </w:p>
    <w:p>
      <w:pPr>
        <w:pStyle w:val="Heading2"/>
      </w:pPr>
      <w:r>
        <w:t>Advokátní koncipient | AK Veselý &amp; partneři | 2023 - present</w:t>
      </w:r>
    </w:p>
    <w:p>
      <w:r>
        <w:t>Příprava smluv (M&amp;A, NDA, obchodní), due diligence, právní stanoviska. Komunikace s českými i zahraničními klienty. Účast u soudních jednání, zastupování klientů ve sporech.</w:t>
      </w:r>
    </w:p>
    <w:p>
      <w:pPr>
        <w:pStyle w:val="Heading2"/>
      </w:pPr>
      <w:r>
        <w:t>Právní asistent | Allen &amp; Overy Prague | 2022 - 2023</w:t>
      </w:r>
    </w:p>
    <w:p>
      <w:r>
        <w:t>Korporátní agenda, příprava transakční dokumentace, rešerše judikatury a legislativy.</w:t>
      </w:r>
    </w:p>
    <w:p>
      <w:pPr>
        <w:pStyle w:val="Heading1"/>
      </w:pPr>
      <w:r>
        <w:t>Vzdělání</w:t>
      </w:r>
    </w:p>
    <w:p>
      <w:r>
        <w:t>Mgr. (právo) | Právnická fakulta UK Praha | 2022</w:t>
      </w:r>
    </w:p>
    <w:p>
      <w:r>
        <w:t>JUDr. | UK Praha | 2023</w:t>
      </w:r>
    </w:p>
    <w:p>
      <w:pPr>
        <w:pStyle w:val="Heading1"/>
      </w:pPr>
      <w:r>
        <w:t>Dovednosti</w:t>
      </w:r>
    </w:p>
    <w:p>
      <w:r>
        <w:t>Obchodní právo, korporátní právo, M&amp;A, due diligence</w:t>
      </w:r>
    </w:p>
    <w:p>
      <w:r>
        <w:t>MS Office Word, Excel, ASPI (právní informační systém)</w:t>
      </w:r>
    </w:p>
    <w:p>
      <w:r>
        <w:t>Angličtina C1, němčina B1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